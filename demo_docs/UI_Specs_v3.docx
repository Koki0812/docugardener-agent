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Update Specification v3.0</w:t>
      </w:r>
    </w:p>
    <w:p>
      <w:r>
        <w:rPr>
          <w:b w:val="0"/>
          <w:sz w:val="22"/>
        </w:rPr>
        <w:t>1. Settings moved to Side Menu.</w:t>
      </w:r>
    </w:p>
    <w:p>
      <w:r>
        <w:rPr>
          <w:b w:val="0"/>
          <w:sz w:val="22"/>
        </w:rPr>
        <w:t>2. Login screen redesigned (White theme).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