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Terminology Guide 2025</w:t>
      </w:r>
    </w:p>
    <w:p>
      <w:r>
        <w:rPr>
          <w:b w:val="0"/>
          <w:sz w:val="22"/>
        </w:rPr>
        <w:t>'Dashboard' is deprecated. Use 'Home Screen'.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