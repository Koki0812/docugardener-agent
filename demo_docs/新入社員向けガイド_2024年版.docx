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新入社員向けガイド 2024年版</w:t>
      </w:r>
    </w:p>
    <w:p>
      <w:r>
        <w:rPr>
          <w:b w:val="0"/>
          <w:sz w:val="22"/>
        </w:rPr>
        <w:t>最終更新: 2024年3月1日</w:t>
      </w:r>
    </w:p>
    <w:p>
      <w:r>
        <w:rPr>
          <w:b w:val="0"/>
          <w:sz w:val="22"/>
        </w:rPr>
        <w:t>人事部 / 情報システム部</w:t>
      </w:r>
    </w:p>
    <w:p/>
    <w:p>
      <w:pPr>
        <w:pStyle w:val="Heading1"/>
      </w:pPr>
      <w:r>
        <w:t>1. 初日にやること</w:t>
      </w:r>
    </w:p>
    <w:p>
      <w:r>
        <w:rPr>
          <w:b w:val="0"/>
          <w:sz w:val="22"/>
        </w:rPr>
        <w:t>□ 社員証を受け取る（総務部 3F）</w:t>
      </w:r>
    </w:p>
    <w:p>
      <w:r>
        <w:rPr>
          <w:b w:val="0"/>
          <w:sz w:val="22"/>
        </w:rPr>
        <w:t>□ PCセットアップ（IT部門が対応 / 内線: 1234）</w:t>
      </w:r>
    </w:p>
    <w:p>
      <w:r>
        <w:rPr>
          <w:b w:val="0"/>
          <w:sz w:val="22"/>
        </w:rPr>
        <w:t>□ 社内ポータルにログイン</w:t>
      </w:r>
    </w:p>
    <w:p>
      <w:r>
        <w:rPr>
          <w:b w:val="0"/>
          <w:sz w:val="22"/>
        </w:rPr>
        <w:t>□ 部門チャットグループに参加</w:t>
      </w:r>
    </w:p>
    <w:p>
      <w:r>
        <w:rPr>
          <w:b w:val="0"/>
          <w:sz w:val="22"/>
        </w:rPr>
        <w:t>□ 社内研修動画を視聴</w:t>
      </w:r>
    </w:p>
    <w:p>
      <w:pPr>
        <w:pStyle w:val="Heading1"/>
      </w:pPr>
      <w:r>
        <w:t>2. 社内ポータルの使い方</w:t>
      </w:r>
    </w:p>
    <w:p>
      <w:r>
        <w:rPr>
          <w:b w:val="0"/>
          <w:sz w:val="22"/>
        </w:rPr>
        <w:t>ログイン後、ダッシュボードから各機能にアクセスできます。</w:t>
      </w:r>
    </w:p>
    <w:p>
      <w:r>
        <w:rPr>
          <w:b w:val="0"/>
          <w:sz w:val="22"/>
        </w:rPr>
        <w:t>右上のギアアイコン（⚙）で通知やプロフィールの設定を変更できます。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【ダッシュボード画面】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図: ダッシュボード（ログイン直後の画面）</w:t>
      </w:r>
    </w:p>
    <w:p>
      <w:pPr>
        <w:pStyle w:val="Heading1"/>
      </w:pPr>
      <w:r>
        <w:t>3. コミュニケーション</w:t>
      </w:r>
    </w:p>
    <w:p>
      <w:r>
        <w:rPr>
          <w:b w:val="0"/>
          <w:sz w:val="22"/>
        </w:rPr>
        <w:t>社内チャットでチームメンバーと連絡が取れます。</w:t>
      </w:r>
    </w:p>
    <w:p>
      <w:r>
        <w:rPr>
          <w:b w:val="0"/>
          <w:sz w:val="22"/>
        </w:rPr>
        <w:t>グループチャットは最大5人まで作成可能です。それ以上の場合はメーリングリストを利用してください。</w:t>
      </w:r>
    </w:p>
    <w:p>
      <w:pPr>
        <w:pStyle w:val="Heading1"/>
      </w:pPr>
      <w:r>
        <w:t>4. ファイル共有</w:t>
      </w:r>
    </w:p>
    <w:p>
      <w:r>
        <w:rPr>
          <w:b w:val="0"/>
          <w:sz w:val="22"/>
        </w:rPr>
        <w:t>「マイドライブ」&gt;「共有」からファイルを共有できます。</w:t>
      </w:r>
    </w:p>
    <w:p>
      <w:r>
        <w:rPr>
          <w:b w:val="0"/>
          <w:sz w:val="22"/>
        </w:rPr>
        <w:t>アップロード上限は100MBです。</w:t>
      </w:r>
    </w:p>
    <w:p>
      <w:pPr>
        <w:pStyle w:val="Heading1"/>
      </w:pPr>
      <w:r>
        <w:t>5. トラブル時の連絡先</w:t>
      </w:r>
    </w:p>
    <w:p>
      <w:r>
        <w:rPr>
          <w:b w:val="0"/>
          <w:sz w:val="22"/>
        </w:rPr>
        <w:t>IT部門: 内線 1234</w:t>
      </w:r>
    </w:p>
    <w:p>
      <w:r>
        <w:rPr>
          <w:b w:val="0"/>
          <w:sz w:val="22"/>
        </w:rPr>
        <w:t>総務部: 内線 5678</w:t>
      </w:r>
    </w:p>
    <w:p>
      <w:r>
        <w:rPr>
          <w:b w:val="0"/>
          <w:sz w:val="22"/>
        </w:rPr>
        <w:t>人事部: 内線 9012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