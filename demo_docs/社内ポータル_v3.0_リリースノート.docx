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社内ポータル v3.0 リリースノート</w:t>
      </w:r>
    </w:p>
    <w:p>
      <w:r>
        <w:rPr>
          <w:b w:val="0"/>
          <w:sz w:val="22"/>
        </w:rPr>
        <w:t>公開日: 2025年1月10日</w:t>
      </w:r>
    </w:p>
    <w:p>
      <w:r>
        <w:rPr>
          <w:b w:val="0"/>
          <w:sz w:val="22"/>
        </w:rPr>
        <w:t>発行: 情報システム部</w:t>
      </w:r>
    </w:p>
    <w:p/>
    <w:p>
      <w:pPr>
        <w:pStyle w:val="Heading1"/>
      </w:pPr>
      <w:r>
        <w:t>主な変更点</w:t>
      </w:r>
    </w:p>
    <w:p>
      <w:pPr>
        <w:pStyle w:val="Heading2"/>
      </w:pPr>
      <w:r>
        <w:t>UIの刷新</w:t>
      </w:r>
    </w:p>
    <w:p>
      <w:r>
        <w:rPr>
          <w:b w:val="0"/>
          <w:sz w:val="22"/>
        </w:rPr>
        <w:t>ダークモードベースの新デザインに移行。ヘッダーバーを廃止し、サイドメニューに統合。</w:t>
      </w:r>
    </w:p>
    <w:p>
      <w:pPr>
        <w:pStyle w:val="Heading2"/>
      </w:pPr>
      <w:r>
        <w:t>設定画面の移動</w:t>
      </w:r>
    </w:p>
    <w:p>
      <w:r>
        <w:rPr>
          <w:b w:val="0"/>
          <w:sz w:val="22"/>
        </w:rPr>
        <w:t>設定画面はサイドメニューに移動しました。右上のギアアイコンは廃止されました。</w:t>
      </w:r>
    </w:p>
    <w:p>
      <w:pPr>
        <w:pStyle w:val="Heading2"/>
      </w:pPr>
      <w:r>
        <w:t>名称変更</w:t>
      </w:r>
    </w:p>
    <w:p>
      <w:r>
        <w:rPr>
          <w:b w:val="0"/>
          <w:sz w:val="22"/>
        </w:rPr>
        <w:t>「ダッシュボード」は「ホーム画面」に名称変更しました。</w:t>
      </w:r>
    </w:p>
    <w:p>
      <w:pPr>
        <w:pStyle w:val="Heading2"/>
      </w:pPr>
      <w:r>
        <w:t>ファイル共有の改善</w:t>
      </w:r>
    </w:p>
    <w:p>
      <w:r>
        <w:rPr>
          <w:b w:val="0"/>
          <w:sz w:val="22"/>
        </w:rPr>
        <w:t>アップロード上限を100MBから500MBに拡大しました。</w:t>
      </w:r>
    </w:p>
    <w:p>
      <w:pPr>
        <w:pStyle w:val="Heading2"/>
      </w:pPr>
      <w:r>
        <w:t>チャット機能の強化</w:t>
      </w:r>
    </w:p>
    <w:p>
      <w:r>
        <w:rPr>
          <w:b w:val="0"/>
          <w:sz w:val="22"/>
        </w:rPr>
        <w:t>グループチャットの人数制限を撤廃（5人→無制限）。音声通話機能を追加。</w:t>
      </w:r>
    </w:p>
    <w:p>
      <w:pPr>
        <w:pStyle w:val="Heading2"/>
      </w:pPr>
      <w:r>
        <w:t>通知センター新設</w:t>
      </w:r>
    </w:p>
    <w:p>
      <w:r>
        <w:rPr>
          <w:b w:val="0"/>
          <w:sz w:val="22"/>
        </w:rPr>
        <w:t>全通知を一元管理する「通知センター」をサイドメニューに新設。</w:t>
      </w:r>
    </w:p>
    <w:p>
      <w:pPr>
        <w:pStyle w:val="Heading2"/>
      </w:pPr>
      <w:r>
        <w:t>SSO対応</w:t>
      </w:r>
    </w:p>
    <w:p>
      <w:r>
        <w:rPr>
          <w:b w:val="0"/>
          <w:sz w:val="22"/>
        </w:rPr>
        <w:t>Google SSOによるシングルサインオンに対応。従来のID/パスワード認証も継続利用可。</w:t>
      </w:r>
    </w:p>
    <w:p>
      <w:pPr>
        <w:pStyle w:val="Heading2"/>
      </w:pPr>
      <w:r>
        <w:t>IT部門連絡先変更</w:t>
      </w:r>
    </w:p>
    <w:p>
      <w:r>
        <w:rPr>
          <w:b w:val="0"/>
          <w:sz w:val="22"/>
        </w:rPr>
        <w:t>IT部門の連絡先がSlackチャンネル #it-support に変更（内線1234は廃止）。</w:t>
      </w:r>
    </w:p>
    <w:p>
      <w:r>
        <w:br w:type="page"/>
      </w:r>
    </w:p>
    <w:p>
      <w:pPr>
        <w:pStyle w:val="Heading1"/>
      </w:pPr>
      <w:r>
        <w:t>影響を受けるドキュメント</w:t>
      </w:r>
    </w:p>
    <w:p>
      <w:r>
        <w:rPr>
          <w:b w:val="0"/>
          <w:sz w:val="22"/>
        </w:rPr>
        <w:t>以下のドキュメントの更新が必要です:</w:t>
      </w:r>
    </w:p>
    <w:p>
      <w:pPr>
        <w:pStyle w:val="ListBullet"/>
      </w:pPr>
      <w:r>
        <w:t>社内ポータル操作手順書 v2.1 → 全セクション要更新</w:t>
      </w:r>
    </w:p>
    <w:p>
      <w:pPr>
        <w:pStyle w:val="ListBullet"/>
      </w:pPr>
      <w:r>
        <w:t>新入社員向けガイド 2024年版 → セクション2, 3 要更新</w:t>
      </w:r>
    </w:p>
    <w:p>
      <w:pPr>
        <w:pStyle w:val="ListBullet"/>
      </w:pPr>
      <w:r>
        <w:t>IT部門FAQ集 → 連絡先情報の更新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