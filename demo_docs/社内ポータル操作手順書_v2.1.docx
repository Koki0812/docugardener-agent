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社内ポータル操作手順書 v2.1</w:t>
      </w:r>
    </w:p>
    <w:p>
      <w:r>
        <w:rPr>
          <w:b w:val="0"/>
          <w:sz w:val="22"/>
        </w:rPr>
        <w:t>最終更新: 2024年4月15日</w:t>
      </w:r>
    </w:p>
    <w:p>
      <w:r>
        <w:rPr>
          <w:b w:val="0"/>
          <w:sz w:val="22"/>
        </w:rPr>
        <w:t>管理部門: 情報システム部</w:t>
      </w:r>
    </w:p>
    <w:p>
      <w:r>
        <w:rPr>
          <w:b w:val="0"/>
          <w:sz w:val="22"/>
        </w:rPr>
        <w:t>対象者: 全社員</w:t>
      </w:r>
    </w:p>
    <w:p/>
    <w:p>
      <w:pPr>
        <w:pStyle w:val="Heading1"/>
      </w:pPr>
      <w:r>
        <w:t>目次</w:t>
      </w:r>
    </w:p>
    <w:p>
      <w:r>
        <w:rPr>
          <w:b w:val="0"/>
          <w:sz w:val="22"/>
        </w:rPr>
        <w:t>1. ログイン方法</w:t>
      </w:r>
    </w:p>
    <w:p>
      <w:r>
        <w:rPr>
          <w:b w:val="0"/>
          <w:sz w:val="22"/>
        </w:rPr>
        <w:t>2. ダッシュボードの使い方</w:t>
      </w:r>
    </w:p>
    <w:p>
      <w:r>
        <w:rPr>
          <w:b w:val="0"/>
          <w:sz w:val="22"/>
        </w:rPr>
        <w:t>3. 設定画面の開き方</w:t>
      </w:r>
    </w:p>
    <w:p>
      <w:r>
        <w:rPr>
          <w:b w:val="0"/>
          <w:sz w:val="22"/>
        </w:rPr>
        <w:t>4. ファイル共有</w:t>
      </w:r>
    </w:p>
    <w:p>
      <w:r>
        <w:rPr>
          <w:b w:val="0"/>
          <w:sz w:val="22"/>
        </w:rPr>
        <w:t>5. チャット機能</w:t>
      </w:r>
    </w:p>
    <w:p>
      <w:r>
        <w:rPr>
          <w:b w:val="0"/>
          <w:sz w:val="22"/>
        </w:rPr>
        <w:t>6. お知らせ確認</w:t>
      </w:r>
    </w:p>
    <w:p>
      <w:r>
        <w:rPr>
          <w:b w:val="0"/>
          <w:sz w:val="22"/>
        </w:rPr>
        <w:t>7. トラブルシューティング</w:t>
      </w:r>
    </w:p>
    <w:p>
      <w:r>
        <w:br w:type="page"/>
      </w:r>
    </w:p>
    <w:p>
      <w:pPr>
        <w:pStyle w:val="Heading1"/>
      </w:pPr>
      <w:r>
        <w:t>1. ログイン方法</w:t>
      </w:r>
    </w:p>
    <w:p>
      <w:r>
        <w:rPr>
          <w:b w:val="0"/>
          <w:sz w:val="22"/>
        </w:rPr>
        <w:t>ブラウザで https://portal.example.com にアクセスし、社員IDとパスワードを入力してログインします。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【ログイン画面】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ld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2"/>
        </w:rPr>
        <w:t>図1: ログイン画面（ユーザーIDとパスワードを入力）</w:t>
      </w:r>
    </w:p>
    <w:p/>
    <w:p>
      <w:r>
        <w:rPr>
          <w:b w:val="0"/>
          <w:sz w:val="22"/>
        </w:rPr>
        <w:t>※ パスワードを忘れた場合は、IT部門（内線: 1234）にご連絡ください。</w:t>
      </w:r>
    </w:p>
    <w:p>
      <w:pPr>
        <w:pStyle w:val="Heading1"/>
      </w:pPr>
      <w:r>
        <w:t>2. ダッシュボードの使い方</w:t>
      </w:r>
    </w:p>
    <w:p>
      <w:r>
        <w:rPr>
          <w:b w:val="0"/>
          <w:sz w:val="22"/>
        </w:rPr>
        <w:t>ログイン後、ダッシュボードが表示されます。左側に主要メニュー、右側に通知パネルがあります。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【ダッシュボード画面】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ld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2"/>
        </w:rPr>
        <w:t>図2: ダッシュボード（左メニューから各機能にアクセス）</w:t>
      </w:r>
    </w:p>
    <w:p>
      <w:pPr>
        <w:pStyle w:val="Heading1"/>
      </w:pPr>
      <w:r>
        <w:t>3. 設定画面の開き方</w:t>
      </w:r>
    </w:p>
    <w:p>
      <w:r>
        <w:rPr>
          <w:b w:val="0"/>
          <w:sz w:val="22"/>
        </w:rPr>
        <w:t>設定画面は右上のギアアイコン（⚙）から開きます。通知設定、言語設定、プロフィール編集が行えます。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【設定画面へのアクセス】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ld_sett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2"/>
        </w:rPr>
        <w:t>図3: 右上のギアアイコンをクリックして設定画面を開く</w:t>
      </w:r>
    </w:p>
    <w:p/>
    <w:p>
      <w:r>
        <w:rPr>
          <w:b w:val="0"/>
          <w:sz w:val="22"/>
        </w:rPr>
        <w:t>手順:</w:t>
      </w:r>
    </w:p>
    <w:p>
      <w:r>
        <w:rPr>
          <w:b w:val="0"/>
          <w:sz w:val="22"/>
        </w:rPr>
        <w:t>1. 画面右上のギアアイコン（⚙）をクリック</w:t>
      </w:r>
    </w:p>
    <w:p>
      <w:r>
        <w:rPr>
          <w:b w:val="0"/>
          <w:sz w:val="22"/>
        </w:rPr>
        <w:t>2. ドロップダウンメニューから「設定」を選択</w:t>
      </w:r>
    </w:p>
    <w:p>
      <w:r>
        <w:rPr>
          <w:b w:val="0"/>
          <w:sz w:val="22"/>
        </w:rPr>
        <w:t>3. 各設定項目を編集</w:t>
      </w:r>
    </w:p>
    <w:p>
      <w:r>
        <w:rPr>
          <w:b w:val="0"/>
          <w:sz w:val="22"/>
        </w:rPr>
        <w:t>4. 「保存」ボタンをクリック</w:t>
      </w:r>
    </w:p>
    <w:p>
      <w:pPr>
        <w:pStyle w:val="Heading1"/>
      </w:pPr>
      <w:r>
        <w:t>4. ファイル共有</w:t>
      </w:r>
    </w:p>
    <w:p>
      <w:r>
        <w:rPr>
          <w:b w:val="0"/>
          <w:sz w:val="22"/>
        </w:rPr>
        <w:t>共有フォルダは「マイドライブ」&gt;「共有」から開きます。</w:t>
      </w:r>
    </w:p>
    <w:p>
      <w:r>
        <w:rPr>
          <w:b w:val="0"/>
          <w:sz w:val="22"/>
        </w:rPr>
        <w:t>アップロード上限は100MBです。100MBを超えるファイルは分割してアップロードしてください。</w:t>
      </w:r>
    </w:p>
    <w:p>
      <w:pPr>
        <w:pStyle w:val="Heading1"/>
      </w:pPr>
      <w:r>
        <w:t>5. チャット機能</w:t>
      </w:r>
    </w:p>
    <w:p>
      <w:r>
        <w:rPr>
          <w:b w:val="0"/>
          <w:sz w:val="22"/>
        </w:rPr>
        <w:t>社内チャットは左メニューの「コミュニケーション」から利用できます。</w:t>
      </w:r>
    </w:p>
    <w:p>
      <w:r>
        <w:rPr>
          <w:b w:val="0"/>
          <w:sz w:val="22"/>
        </w:rPr>
        <w:t>グループチャットは最大5人まで作成可能です。6人以上の場合はメーリングリストをご利用ください。</w:t>
      </w:r>
    </w:p>
    <w:p>
      <w:pPr>
        <w:pStyle w:val="Heading1"/>
      </w:pPr>
      <w:r>
        <w:t>6. お知らせ確認</w:t>
      </w:r>
    </w:p>
    <w:p>
      <w:r>
        <w:rPr>
          <w:b w:val="0"/>
          <w:sz w:val="22"/>
        </w:rPr>
        <w:t>お知らせは左メニューの「お知らせ」から確認できます。重要なお知らせは赤いバッジで表示されます。</w:t>
      </w:r>
    </w:p>
    <w:p>
      <w:pPr>
        <w:pStyle w:val="Heading1"/>
      </w:pPr>
      <w:r>
        <w:t>7. トラブルシューティング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症状</w:t>
            </w:r>
          </w:p>
        </w:tc>
        <w:tc>
          <w:tcPr>
            <w:tcW w:type="dxa" w:w="4320"/>
          </w:tcPr>
          <w:p>
            <w:r>
              <w:t>対処法</w:t>
            </w:r>
          </w:p>
        </w:tc>
      </w:tr>
      <w:tr>
        <w:tc>
          <w:tcPr>
            <w:tcW w:type="dxa" w:w="4320"/>
          </w:tcPr>
          <w:p>
            <w:r>
              <w:t>ログインできない</w:t>
            </w:r>
          </w:p>
        </w:tc>
        <w:tc>
          <w:tcPr>
            <w:tcW w:type="dxa" w:w="4320"/>
          </w:tcPr>
          <w:p>
            <w:r>
              <w:t>パスワードリセット（IT部門: 内線1234）</w:t>
            </w:r>
          </w:p>
        </w:tc>
      </w:tr>
      <w:tr>
        <w:tc>
          <w:tcPr>
            <w:tcW w:type="dxa" w:w="4320"/>
          </w:tcPr>
          <w:p>
            <w:r>
              <w:t>画面が表示されない</w:t>
            </w:r>
          </w:p>
        </w:tc>
        <w:tc>
          <w:tcPr>
            <w:tcW w:type="dxa" w:w="4320"/>
          </w:tcPr>
          <w:p>
            <w:r>
              <w:t>ブラウザキャッシュをクリア</w:t>
            </w:r>
          </w:p>
        </w:tc>
      </w:tr>
      <w:tr>
        <w:tc>
          <w:tcPr>
            <w:tcW w:type="dxa" w:w="4320"/>
          </w:tcPr>
          <w:p>
            <w:r>
              <w:t>ファイルがアップロードできない</w:t>
            </w:r>
          </w:p>
        </w:tc>
        <w:tc>
          <w:tcPr>
            <w:tcW w:type="dxa" w:w="4320"/>
          </w:tcPr>
          <w:p>
            <w:r>
              <w:t>100MB以下か確認。分割アップロード推奨</w:t>
            </w:r>
          </w:p>
        </w:tc>
      </w:tr>
      <w:tr>
        <w:tc>
          <w:tcPr>
            <w:tcW w:type="dxa" w:w="4320"/>
          </w:tcPr>
          <w:p>
            <w:r>
              <w:t>チャットが送信できない</w:t>
            </w:r>
          </w:p>
        </w:tc>
        <w:tc>
          <w:tcPr>
            <w:tcW w:type="dxa" w:w="4320"/>
          </w:tcPr>
          <w:p>
            <w:r>
              <w:t>ネットワーク接続を確認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